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eastAsia="Arial"/>
          <w:b/>
          <w:color w:val="1F4E79"/>
          <w:sz w:val="44"/>
        </w:rPr>
        <w:t>AI Monitoring Feature Overview</w:t>
      </w:r>
    </w:p>
    <w:p>
      <w:pPr>
        <w:jc w:val="right"/>
        <w:bidi w:val="1"/>
      </w:pPr>
      <w:r>
        <w:rPr>
          <w:rFonts w:ascii="Arial" w:hAnsi="Arial" w:eastAsia="Arial"/>
          <w:b w:val="0"/>
          <w:color w:val="64748B"/>
          <w:sz w:val="24"/>
        </w:rPr>
        <w:t>??? ??????? ????? ?????? ??????? ??????? ????????? ??????? ????????</w:t>
      </w:r>
    </w:p>
    <w:p>
      <w:pPr>
        <w:jc w:val="right"/>
        <w:bidi w:val="1"/>
      </w:pPr>
      <w:r>
        <w:rPr>
          <w:rFonts w:ascii="Arial" w:hAnsi="Arial" w:eastAsia="Arial"/>
          <w:b/>
          <w:color w:val="366092"/>
          <w:sz w:val="26"/>
        </w:rPr>
        <w:t>1. ????? ??????</w:t>
      </w:r>
    </w:p>
    <w:p>
      <w:pPr>
        <w:jc w:val="right"/>
        <w:bidi w:val="1"/>
      </w:pPr>
      <w:r>
        <w:rPr>
          <w:rFonts w:ascii="Arial" w:hAnsi="Arial" w:eastAsia="Arial"/>
          <w:b w:val="0"/>
        </w:rPr>
        <w:t>AI Monitoring ?? ???? ??? ???? ???? ???? ERP ??????? ??????? ???????. ????? ??? ?????? Project Tracking ??????? ?????? ??? ???????? ?????? ?????? ?????? ?? ??????? ??????? ??????? ???????? ???????? ????????? ???????? ??????? ??? ???????? ???? ????.</w:t>
      </w:r>
    </w:p>
    <w:p>
      <w:pPr>
        <w:jc w:val="right"/>
        <w:bidi w:val="1"/>
      </w:pPr>
      <w:r>
        <w:rPr>
          <w:rFonts w:ascii="Arial" w:hAnsi="Arial" w:eastAsia="Arial"/>
          <w:b/>
          <w:color w:val="366092"/>
          <w:sz w:val="26"/>
        </w:rPr>
        <w:t>2. ?????? ????????</w:t>
      </w:r>
    </w:p>
    <w:p>
      <w:pPr>
        <w:jc w:val="right"/>
        <w:bidi w:val="1"/>
      </w:pPr>
      <w:r>
        <w:rPr>
          <w:rFonts w:ascii="Arial" w:hAnsi="Arial" w:eastAsia="Arial"/>
          <w:b w:val="0"/>
        </w:rPr>
        <w:t>? Project Tracking ?? ???? ??? ????????: ??????? ?????? ???????? ??????? ?????? ?????? ???????.</w:t>
      </w:r>
    </w:p>
    <w:p>
      <w:pPr>
        <w:jc w:val="right"/>
        <w:bidi w:val="1"/>
      </w:pPr>
      <w:r>
        <w:rPr>
          <w:rFonts w:ascii="Arial" w:hAnsi="Arial" w:eastAsia="Arial"/>
          <w:b w:val="0"/>
        </w:rPr>
        <w:t>? AI Monitoring ?? ???? ???????: ???? ?????? ?????? ????? ???? ??????? ???????? ?????????? ????????.</w:t>
      </w:r>
    </w:p>
    <w:p>
      <w:pPr>
        <w:jc w:val="right"/>
        <w:bidi w:val="1"/>
      </w:pPr>
      <w:r>
        <w:rPr>
          <w:rFonts w:ascii="Arial" w:hAnsi="Arial" w:eastAsia="Arial"/>
          <w:b w:val="0"/>
        </w:rPr>
        <w:t>? ??????? ??????? ??? planned progress ? actual progress ? delay status ??? ?????? ?? backend ?????? ?????? ????? ???? AI ???? ??????? ????????.</w:t>
      </w:r>
    </w:p>
    <w:p>
      <w:pPr>
        <w:jc w:val="right"/>
        <w:bidi w:val="1"/>
      </w:pPr>
      <w:r>
        <w:rPr>
          <w:rFonts w:ascii="Arial" w:hAnsi="Arial" w:eastAsia="Arial"/>
          <w:b/>
          <w:color w:val="366092"/>
          <w:sz w:val="26"/>
        </w:rPr>
        <w:t>3. ???? ???? ?????????</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right"/>
              <w:bidi w:val="1"/>
            </w:pPr>
            <w:r/>
            <w:r>
              <w:rPr>
                <w:rFonts w:ascii="Arial" w:hAnsi="Arial" w:eastAsia="Arial"/>
                <w:b/>
                <w:color w:val="FFFFFF"/>
              </w:rPr>
              <w:t>?????? ????????</w:t>
            </w:r>
          </w:p>
        </w:tc>
        <w:tc>
          <w:tcPr>
            <w:tcW w:type="dxa" w:w="5112"/>
            <w:vAlign w:val="center"/>
            <w:shd w:fill="1F4E79"/>
          </w:tcPr>
          <w:p>
            <w:pPr>
              <w:jc w:val="right"/>
              <w:bidi w:val="1"/>
            </w:pPr>
            <w:r/>
            <w:r>
              <w:rPr>
                <w:rFonts w:ascii="Arial" w:hAnsi="Arial" w:eastAsia="Arial"/>
                <w:b/>
                <w:color w:val="FFFFFF"/>
              </w:rPr>
              <w:t>???????</w:t>
            </w:r>
          </w:p>
        </w:tc>
      </w:tr>
      <w:tr>
        <w:tc>
          <w:tcPr>
            <w:tcW w:type="dxa" w:w="5112"/>
            <w:vAlign w:val="center"/>
          </w:tcPr>
          <w:p>
            <w:pPr>
              <w:jc w:val="right"/>
              <w:bidi w:val="1"/>
            </w:pPr>
            <w:r/>
            <w:r>
              <w:rPr>
                <w:rFonts w:ascii="Arial" w:hAnsi="Arial" w:eastAsia="Arial"/>
                <w:b w:val="0"/>
              </w:rPr>
              <w:t>??? ???? ???? ???????</w:t>
            </w:r>
          </w:p>
        </w:tc>
        <w:tc>
          <w:tcPr>
            <w:tcW w:type="dxa" w:w="5112"/>
            <w:vAlign w:val="center"/>
          </w:tcPr>
          <w:p>
            <w:pPr>
              <w:jc w:val="right"/>
              <w:bidi w:val="1"/>
            </w:pPr>
            <w:r/>
            <w:r>
              <w:rPr>
                <w:rFonts w:ascii="Arial" w:hAnsi="Arial" w:eastAsia="Arial"/>
                <w:b w:val="0"/>
              </w:rPr>
              <w:t>???? ???? ??????? ???? ?????: ????? ????? ??????? ???? ?????? ?? ?????.</w:t>
            </w:r>
          </w:p>
        </w:tc>
      </w:tr>
      <w:tr>
        <w:tc>
          <w:tcPr>
            <w:tcW w:type="dxa" w:w="5112"/>
            <w:vAlign w:val="center"/>
          </w:tcPr>
          <w:p>
            <w:pPr>
              <w:jc w:val="right"/>
              <w:bidi w:val="1"/>
            </w:pPr>
            <w:r/>
            <w:r>
              <w:rPr>
                <w:rFonts w:ascii="Arial" w:hAnsi="Arial" w:eastAsia="Arial"/>
                <w:b w:val="0"/>
              </w:rPr>
              <w:t>?????? ?????? ?? ??????</w:t>
            </w:r>
          </w:p>
        </w:tc>
        <w:tc>
          <w:tcPr>
            <w:tcW w:type="dxa" w:w="5112"/>
            <w:vAlign w:val="center"/>
          </w:tcPr>
          <w:p>
            <w:pPr>
              <w:jc w:val="right"/>
              <w:bidi w:val="1"/>
            </w:pPr>
            <w:r/>
            <w:r>
              <w:rPr>
                <w:rFonts w:ascii="Arial" w:hAnsi="Arial" w:eastAsia="Arial"/>
                <w:b w:val="0"/>
              </w:rPr>
              <w:t>????? ???? ?????? ?????? ??? baseline ?? ???? ??????? ??????? ?? ?????? ??????????.</w:t>
            </w:r>
          </w:p>
        </w:tc>
      </w:tr>
      <w:tr>
        <w:tc>
          <w:tcPr>
            <w:tcW w:type="dxa" w:w="5112"/>
            <w:vAlign w:val="center"/>
          </w:tcPr>
          <w:p>
            <w:pPr>
              <w:jc w:val="right"/>
              <w:bidi w:val="1"/>
            </w:pPr>
            <w:r/>
            <w:r>
              <w:rPr>
                <w:rFonts w:ascii="Arial" w:hAnsi="Arial" w:eastAsia="Arial"/>
                <w:b w:val="0"/>
              </w:rPr>
              <w:t>??? ??????? ??????</w:t>
            </w:r>
          </w:p>
        </w:tc>
        <w:tc>
          <w:tcPr>
            <w:tcW w:type="dxa" w:w="5112"/>
            <w:vAlign w:val="center"/>
          </w:tcPr>
          <w:p>
            <w:pPr>
              <w:jc w:val="right"/>
              <w:bidi w:val="1"/>
            </w:pPr>
            <w:r/>
            <w:r>
              <w:rPr>
                <w:rFonts w:ascii="Arial" w:hAnsi="Arial" w:eastAsia="Arial"/>
                <w:b w:val="0"/>
              </w:rPr>
              <w:t>???? ??????? ????????? ??? ???? ??????? ???????? ?????? ??????? ???????.</w:t>
            </w:r>
          </w:p>
        </w:tc>
      </w:tr>
      <w:tr>
        <w:tc>
          <w:tcPr>
            <w:tcW w:type="dxa" w:w="5112"/>
            <w:vAlign w:val="center"/>
          </w:tcPr>
          <w:p>
            <w:pPr>
              <w:jc w:val="right"/>
              <w:bidi w:val="1"/>
            </w:pPr>
            <w:r/>
            <w:r>
              <w:rPr>
                <w:rFonts w:ascii="Arial" w:hAnsi="Arial" w:eastAsia="Arial"/>
                <w:b w:val="0"/>
              </w:rPr>
              <w:t>????? ???????</w:t>
            </w:r>
          </w:p>
        </w:tc>
        <w:tc>
          <w:tcPr>
            <w:tcW w:type="dxa" w:w="5112"/>
            <w:vAlign w:val="center"/>
          </w:tcPr>
          <w:p>
            <w:pPr>
              <w:jc w:val="right"/>
              <w:bidi w:val="1"/>
            </w:pPr>
            <w:r/>
            <w:r>
              <w:rPr>
                <w:rFonts w:ascii="Arial" w:hAnsi="Arial" w:eastAsia="Arial"/>
                <w:b w:val="0"/>
              </w:rPr>
              <w:t>???? ??????? ????????? ?????? ????????? ????? ??? ???????? ?? ??? ???????.</w:t>
            </w:r>
          </w:p>
        </w:tc>
      </w:tr>
      <w:tr>
        <w:tc>
          <w:tcPr>
            <w:tcW w:type="dxa" w:w="5112"/>
            <w:vAlign w:val="center"/>
          </w:tcPr>
          <w:p>
            <w:pPr>
              <w:jc w:val="right"/>
              <w:bidi w:val="1"/>
            </w:pPr>
            <w:r/>
            <w:r>
              <w:rPr>
                <w:rFonts w:ascii="Arial" w:hAnsi="Arial" w:eastAsia="Arial"/>
                <w:b w:val="0"/>
              </w:rPr>
              <w:t>?????? ??????? ?????</w:t>
            </w:r>
          </w:p>
        </w:tc>
        <w:tc>
          <w:tcPr>
            <w:tcW w:type="dxa" w:w="5112"/>
            <w:vAlign w:val="center"/>
          </w:tcPr>
          <w:p>
            <w:pPr>
              <w:jc w:val="right"/>
              <w:bidi w:val="1"/>
            </w:pPr>
            <w:r/>
            <w:r>
              <w:rPr>
                <w:rFonts w:ascii="Arial" w:hAnsi="Arial" w:eastAsia="Arial"/>
                <w:b w:val="0"/>
              </w:rPr>
              <w:t>???? ?????? ????? ????? ??? ????? baseline? ????? ??????? ?? blocker? ?? ????? ???? ??????.</w:t>
            </w:r>
          </w:p>
        </w:tc>
      </w:tr>
      <w:tr>
        <w:tc>
          <w:tcPr>
            <w:tcW w:type="dxa" w:w="5112"/>
            <w:vAlign w:val="center"/>
          </w:tcPr>
          <w:p>
            <w:pPr>
              <w:jc w:val="right"/>
              <w:bidi w:val="1"/>
            </w:pPr>
            <w:r/>
            <w:r>
              <w:rPr>
                <w:rFonts w:ascii="Arial" w:hAnsi="Arial" w:eastAsia="Arial"/>
                <w:b w:val="0"/>
              </w:rPr>
              <w:t>????? ???????? ???????</w:t>
            </w:r>
          </w:p>
        </w:tc>
        <w:tc>
          <w:tcPr>
            <w:tcW w:type="dxa" w:w="5112"/>
            <w:vAlign w:val="center"/>
          </w:tcPr>
          <w:p>
            <w:pPr>
              <w:jc w:val="right"/>
              <w:bidi w:val="1"/>
            </w:pPr>
            <w:r/>
            <w:r>
              <w:rPr>
                <w:rFonts w:ascii="Arial" w:hAnsi="Arial" w:eastAsia="Arial"/>
                <w:b w:val="0"/>
              </w:rPr>
              <w:t>????? ?? ????? ?? ?????? ???????? ??????? ???? ?????? ??? ???? ?????? ?????.</w:t>
            </w:r>
          </w:p>
        </w:tc>
      </w:tr>
    </w:tbl>
    <w:p/>
    <w:p>
      <w:pPr>
        <w:jc w:val="right"/>
        <w:bidi w:val="1"/>
      </w:pPr>
      <w:r>
        <w:rPr>
          <w:rFonts w:ascii="Arial" w:hAnsi="Arial" w:eastAsia="Arial"/>
          <w:b/>
          <w:color w:val="366092"/>
          <w:sz w:val="26"/>
        </w:rPr>
        <w:t>4. ???????? ???? ????? ?????</w:t>
      </w:r>
    </w:p>
    <w:p>
      <w:pPr>
        <w:jc w:val="right"/>
        <w:bidi w:val="1"/>
      </w:pPr>
      <w:r>
        <w:rPr>
          <w:rFonts w:ascii="Arial" w:hAnsi="Arial" w:eastAsia="Arial"/>
          <w:b w:val="0"/>
        </w:rPr>
        <w:t>? Baseline schedule: ????? ??????? ???????? ??????? ??? ????.</w:t>
      </w:r>
    </w:p>
    <w:p>
      <w:pPr>
        <w:jc w:val="right"/>
        <w:bidi w:val="1"/>
      </w:pPr>
      <w:r>
        <w:rPr>
          <w:rFonts w:ascii="Arial" w:hAnsi="Arial" w:eastAsia="Arial"/>
          <w:b w:val="0"/>
        </w:rPr>
        <w:t>? Tasks: ???? ??????? ??? ?? ????? ????? ??????.</w:t>
      </w:r>
    </w:p>
    <w:p>
      <w:pPr>
        <w:jc w:val="right"/>
        <w:bidi w:val="1"/>
      </w:pPr>
      <w:r>
        <w:rPr>
          <w:rFonts w:ascii="Arial" w:hAnsi="Arial" w:eastAsia="Arial"/>
          <w:b w:val="0"/>
        </w:rPr>
        <w:t>? Issues / Blockers: ??????? ????????? ?????? ???????? ????.</w:t>
      </w:r>
    </w:p>
    <w:p>
      <w:pPr>
        <w:jc w:val="right"/>
        <w:bidi w:val="1"/>
      </w:pPr>
      <w:r>
        <w:rPr>
          <w:rFonts w:ascii="Arial" w:hAnsi="Arial" w:eastAsia="Arial"/>
          <w:b w:val="0"/>
        </w:rPr>
        <w:t>? Materials: ?????? ???????? ?? ????????/????????/?????????.</w:t>
      </w:r>
    </w:p>
    <w:p>
      <w:pPr>
        <w:jc w:val="right"/>
        <w:bidi w:val="1"/>
      </w:pPr>
      <w:r>
        <w:rPr>
          <w:rFonts w:ascii="Arial" w:hAnsi="Arial" w:eastAsia="Arial"/>
          <w:b w:val="0"/>
        </w:rPr>
        <w:t>? Workshop assignments: ????? ???????? ??????????? ??????? ?????.</w:t>
      </w:r>
    </w:p>
    <w:p>
      <w:pPr>
        <w:jc w:val="right"/>
        <w:bidi w:val="1"/>
      </w:pPr>
      <w:r>
        <w:rPr>
          <w:rFonts w:ascii="Arial" w:hAnsi="Arial" w:eastAsia="Arial"/>
          <w:b w:val="0"/>
        </w:rPr>
        <w:t>? Progress updates: ??? ???? ??????? ????? ??????? ?? ??????.</w:t>
      </w:r>
    </w:p>
    <w:p>
      <w:pPr>
        <w:jc w:val="right"/>
        <w:bidi w:val="1"/>
      </w:pPr>
      <w:r>
        <w:rPr>
          <w:rFonts w:ascii="Arial" w:hAnsi="Arial" w:eastAsia="Arial"/>
          <w:b w:val="0"/>
        </w:rPr>
        <w:t>? Photos metadata: ??????? ????? ??? ??? ????? ?????? ????????? ???? ????? ????.</w:t>
      </w:r>
    </w:p>
    <w:p>
      <w:pPr>
        <w:jc w:val="right"/>
        <w:bidi w:val="1"/>
      </w:pPr>
      <w:r>
        <w:rPr>
          <w:rFonts w:ascii="Arial" w:hAnsi="Arial" w:eastAsia="Arial"/>
          <w:b/>
          <w:color w:val="366092"/>
          <w:sz w:val="26"/>
        </w:rPr>
        <w:t>5. ?? ???? ???? ?? ???? AI Monitoring?</w:t>
      </w:r>
    </w:p>
    <w:p>
      <w:pPr>
        <w:jc w:val="right"/>
        <w:bidi w:val="1"/>
      </w:pPr>
      <w:r>
        <w:rPr>
          <w:rFonts w:ascii="Arial" w:hAnsi="Arial" w:eastAsia="Arial"/>
          <w:b w:val="0"/>
        </w:rPr>
        <w:t>? ?????? ?????? ???????.</w:t>
      </w:r>
    </w:p>
    <w:p>
      <w:pPr>
        <w:jc w:val="right"/>
        <w:bidi w:val="1"/>
      </w:pPr>
      <w:r>
        <w:rPr>
          <w:rFonts w:ascii="Arial" w:hAnsi="Arial" w:eastAsia="Arial"/>
          <w:b w:val="0"/>
        </w:rPr>
        <w:t>? Planned Progress: ?????? ??????? ??? ????? ???????.</w:t>
      </w:r>
    </w:p>
    <w:p>
      <w:pPr>
        <w:jc w:val="right"/>
        <w:bidi w:val="1"/>
      </w:pPr>
      <w:r>
        <w:rPr>
          <w:rFonts w:ascii="Arial" w:hAnsi="Arial" w:eastAsia="Arial"/>
          <w:b w:val="0"/>
        </w:rPr>
        <w:t>? Actual Progress: ?????? ?????? ???????? ??? ?????? ???? ???????.</w:t>
      </w:r>
    </w:p>
    <w:p>
      <w:pPr>
        <w:jc w:val="right"/>
        <w:bidi w:val="1"/>
      </w:pPr>
      <w:r>
        <w:rPr>
          <w:rFonts w:ascii="Arial" w:hAnsi="Arial" w:eastAsia="Arial"/>
          <w:b w:val="0"/>
        </w:rPr>
        <w:t>? Progress Delta: ????? ??? ?????? ???????.</w:t>
      </w:r>
    </w:p>
    <w:p>
      <w:pPr>
        <w:jc w:val="right"/>
        <w:bidi w:val="1"/>
      </w:pPr>
      <w:r>
        <w:rPr>
          <w:rFonts w:ascii="Arial" w:hAnsi="Arial" w:eastAsia="Arial"/>
          <w:b w:val="0"/>
        </w:rPr>
        <w:t>? Warnings: ??????? ??? missing baseline? predicted delay? overdue task? blocked site.</w:t>
      </w:r>
    </w:p>
    <w:p>
      <w:pPr>
        <w:jc w:val="right"/>
        <w:bidi w:val="1"/>
      </w:pPr>
      <w:r>
        <w:rPr>
          <w:rFonts w:ascii="Arial" w:hAnsi="Arial" w:eastAsia="Arial"/>
          <w:b w:val="0"/>
        </w:rPr>
        <w:t>? Site Health Cards: ???? ?? ????? ??????? ???????? ?????? ??????? ???????.</w:t>
      </w:r>
    </w:p>
    <w:p>
      <w:pPr>
        <w:jc w:val="right"/>
        <w:bidi w:val="1"/>
      </w:pPr>
      <w:r>
        <w:rPr>
          <w:rFonts w:ascii="Arial" w:hAnsi="Arial" w:eastAsia="Arial"/>
          <w:b w:val="0"/>
        </w:rPr>
        <w:t>? AI Analysis: ????? ?????? ???????? ??????? ?????? ???????? ??????.</w:t>
      </w:r>
    </w:p>
    <w:p>
      <w:pPr>
        <w:jc w:val="right"/>
        <w:bidi w:val="1"/>
      </w:pPr>
      <w:r>
        <w:rPr>
          <w:rFonts w:ascii="Arial" w:hAnsi="Arial" w:eastAsia="Arial"/>
          <w:b/>
          <w:color w:val="366092"/>
          <w:sz w:val="26"/>
        </w:rPr>
        <w:t>6. ???? ?????? ???????</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right"/>
              <w:bidi w:val="1"/>
            </w:pPr>
            <w:r/>
            <w:r>
              <w:rPr>
                <w:rFonts w:ascii="Arial" w:hAnsi="Arial" w:eastAsia="Arial"/>
                <w:b/>
                <w:color w:val="FFFFFF"/>
              </w:rPr>
              <w:t>?? ???? ?????? ??</w:t>
            </w:r>
          </w:p>
        </w:tc>
        <w:tc>
          <w:tcPr>
            <w:tcW w:type="dxa" w:w="5112"/>
            <w:vAlign w:val="center"/>
            <w:shd w:fill="1F4E79"/>
          </w:tcPr>
          <w:p>
            <w:pPr>
              <w:jc w:val="right"/>
              <w:bidi w:val="1"/>
            </w:pPr>
            <w:r/>
            <w:r>
              <w:rPr>
                <w:rFonts w:ascii="Arial" w:hAnsi="Arial" w:eastAsia="Arial"/>
                <w:b/>
                <w:color w:val="FFFFFF"/>
              </w:rPr>
              <w:t>???????</w:t>
            </w:r>
          </w:p>
        </w:tc>
      </w:tr>
      <w:tr>
        <w:tc>
          <w:tcPr>
            <w:tcW w:type="dxa" w:w="5112"/>
            <w:vAlign w:val="center"/>
          </w:tcPr>
          <w:p>
            <w:pPr>
              <w:jc w:val="right"/>
              <w:bidi w:val="1"/>
            </w:pPr>
            <w:r/>
            <w:r>
              <w:rPr>
                <w:rFonts w:ascii="Arial" w:hAnsi="Arial" w:eastAsia="Arial"/>
                <w:b w:val="0"/>
              </w:rPr>
              <w:t>????? ????? ??????</w:t>
            </w:r>
          </w:p>
        </w:tc>
        <w:tc>
          <w:tcPr>
            <w:tcW w:type="dxa" w:w="5112"/>
            <w:vAlign w:val="center"/>
          </w:tcPr>
          <w:p>
            <w:pPr>
              <w:jc w:val="right"/>
              <w:bidi w:val="1"/>
            </w:pPr>
            <w:r/>
            <w:r>
              <w:rPr>
                <w:rFonts w:ascii="Arial" w:hAnsi="Arial" w:eastAsia="Arial"/>
                <w:b w:val="0"/>
              </w:rPr>
              <w:t>????? ?????? ??????? ???? ???? AI ?? ?????? ???? ?????? ?? ??????.</w:t>
            </w:r>
          </w:p>
        </w:tc>
      </w:tr>
      <w:tr>
        <w:tc>
          <w:tcPr>
            <w:tcW w:type="dxa" w:w="5112"/>
            <w:vAlign w:val="center"/>
          </w:tcPr>
          <w:p>
            <w:pPr>
              <w:jc w:val="right"/>
              <w:bidi w:val="1"/>
            </w:pPr>
            <w:r/>
            <w:r>
              <w:rPr>
                <w:rFonts w:ascii="Arial" w:hAnsi="Arial" w:eastAsia="Arial"/>
                <w:b w:val="0"/>
              </w:rPr>
              <w:t>OCR</w:t>
            </w:r>
          </w:p>
        </w:tc>
        <w:tc>
          <w:tcPr>
            <w:tcW w:type="dxa" w:w="5112"/>
            <w:vAlign w:val="center"/>
          </w:tcPr>
          <w:p>
            <w:pPr>
              <w:jc w:val="right"/>
              <w:bidi w:val="1"/>
            </w:pPr>
            <w:r/>
            <w:r>
              <w:rPr>
                <w:rFonts w:ascii="Arial" w:hAnsi="Arial" w:eastAsia="Arial"/>
                <w:b w:val="0"/>
              </w:rPr>
              <w:t>?? ???? ???? ?? ?????? ?? ?????? ?????? ?????? ??? ??? ??????.</w:t>
            </w:r>
          </w:p>
        </w:tc>
      </w:tr>
      <w:tr>
        <w:tc>
          <w:tcPr>
            <w:tcW w:type="dxa" w:w="5112"/>
            <w:vAlign w:val="center"/>
          </w:tcPr>
          <w:p>
            <w:pPr>
              <w:jc w:val="right"/>
              <w:bidi w:val="1"/>
            </w:pPr>
            <w:r/>
            <w:r>
              <w:rPr>
                <w:rFonts w:ascii="Arial" w:hAnsi="Arial" w:eastAsia="Arial"/>
                <w:b w:val="0"/>
              </w:rPr>
              <w:t>RAG</w:t>
            </w:r>
          </w:p>
        </w:tc>
        <w:tc>
          <w:tcPr>
            <w:tcW w:type="dxa" w:w="5112"/>
            <w:vAlign w:val="center"/>
          </w:tcPr>
          <w:p>
            <w:pPr>
              <w:jc w:val="right"/>
              <w:bidi w:val="1"/>
            </w:pPr>
            <w:r/>
            <w:r>
              <w:rPr>
                <w:rFonts w:ascii="Arial" w:hAnsi="Arial" w:eastAsia="Arial"/>
                <w:b w:val="0"/>
              </w:rPr>
              <w:t>?? ???? ??? ????? ?? ??????? ??????? ??? AI Monitoring.</w:t>
            </w:r>
          </w:p>
        </w:tc>
      </w:tr>
      <w:tr>
        <w:tc>
          <w:tcPr>
            <w:tcW w:type="dxa" w:w="5112"/>
            <w:vAlign w:val="center"/>
          </w:tcPr>
          <w:p>
            <w:pPr>
              <w:jc w:val="right"/>
              <w:bidi w:val="1"/>
            </w:pPr>
            <w:r/>
            <w:r>
              <w:rPr>
                <w:rFonts w:ascii="Arial" w:hAnsi="Arial" w:eastAsia="Arial"/>
                <w:b w:val="0"/>
              </w:rPr>
              <w:t>????? ?????? ???? ?????</w:t>
            </w:r>
          </w:p>
        </w:tc>
        <w:tc>
          <w:tcPr>
            <w:tcW w:type="dxa" w:w="5112"/>
            <w:vAlign w:val="center"/>
          </w:tcPr>
          <w:p>
            <w:pPr>
              <w:jc w:val="right"/>
              <w:bidi w:val="1"/>
            </w:pPr>
            <w:r/>
            <w:r>
              <w:rPr>
                <w:rFonts w:ascii="Arial" w:hAnsi="Arial" w:eastAsia="Arial"/>
                <w:b w:val="0"/>
              </w:rPr>
              <w:t>?????? ???? ????? ???? ??? ????? ???????? ??? ?? Project Tracking.</w:t>
            </w:r>
          </w:p>
        </w:tc>
      </w:tr>
      <w:tr>
        <w:tc>
          <w:tcPr>
            <w:tcW w:type="dxa" w:w="5112"/>
            <w:vAlign w:val="center"/>
          </w:tcPr>
          <w:p>
            <w:pPr>
              <w:jc w:val="right"/>
              <w:bidi w:val="1"/>
            </w:pPr>
            <w:r/>
            <w:r>
              <w:rPr>
                <w:rFonts w:ascii="Arial" w:hAnsi="Arial" w:eastAsia="Arial"/>
                <w:b w:val="0"/>
              </w:rPr>
              <w:t>????? ?????? ??????</w:t>
            </w:r>
          </w:p>
        </w:tc>
        <w:tc>
          <w:tcPr>
            <w:tcW w:type="dxa" w:w="5112"/>
            <w:vAlign w:val="center"/>
          </w:tcPr>
          <w:p>
            <w:pPr>
              <w:jc w:val="right"/>
              <w:bidi w:val="1"/>
            </w:pPr>
            <w:r/>
            <w:r>
              <w:rPr>
                <w:rFonts w:ascii="Arial" w:hAnsi="Arial" w:eastAsia="Arial"/>
                <w:b w:val="0"/>
              </w:rPr>
              <w:t>???? ?????? ??????? ????? ?? ?????? ???? ??????.</w:t>
            </w:r>
          </w:p>
        </w:tc>
      </w:tr>
    </w:tbl>
    <w:p/>
    <w:p>
      <w:pPr>
        <w:jc w:val="right"/>
        <w:bidi w:val="1"/>
      </w:pPr>
      <w:r>
        <w:rPr>
          <w:rFonts w:ascii="Arial" w:hAnsi="Arial" w:eastAsia="Arial"/>
          <w:b/>
          <w:color w:val="366092"/>
          <w:sz w:val="26"/>
        </w:rPr>
        <w:t>7. ???? ????? ???????</w:t>
      </w:r>
    </w:p>
    <w:p>
      <w:pPr>
        <w:jc w:val="right"/>
        <w:bidi w:val="1"/>
      </w:pPr>
      <w:r>
        <w:rPr>
          <w:rFonts w:ascii="Arial" w:hAnsi="Arial" w:eastAsia="Arial"/>
          <w:b w:val="0"/>
        </w:rPr>
        <w:t>? Frontend ?????? GET /api/orders/{id}/tracking ???? ?????? ??????.</w:t>
      </w:r>
    </w:p>
    <w:p>
      <w:pPr>
        <w:jc w:val="right"/>
        <w:bidi w:val="1"/>
      </w:pPr>
      <w:r>
        <w:rPr>
          <w:rFonts w:ascii="Arial" w:hAnsi="Arial" w:eastAsia="Arial"/>
          <w:b w:val="0"/>
        </w:rPr>
        <w:t>? Frontend ?????? POST /api/orders/{id}/tracking/analyze ?????? ????? AI.</w:t>
      </w:r>
    </w:p>
    <w:p>
      <w:pPr>
        <w:jc w:val="right"/>
        <w:bidi w:val="1"/>
      </w:pPr>
      <w:r>
        <w:rPr>
          <w:rFonts w:ascii="Arial" w:hAnsi="Arial" w:eastAsia="Arial"/>
          <w:b w:val="0"/>
        </w:rPr>
        <w:t>? Backend ???? ????? ??????? ??? planned progress ? actual progress ? delay prediction.</w:t>
      </w:r>
    </w:p>
    <w:p>
      <w:pPr>
        <w:jc w:val="right"/>
        <w:bidi w:val="1"/>
      </w:pPr>
      <w:r>
        <w:rPr>
          <w:rFonts w:ascii="Arial" w:hAnsi="Arial" w:eastAsia="Arial"/>
          <w:b w:val="0"/>
        </w:rPr>
        <w:t>? Backend ???? ???? JSON ?????? ??? ????? AI.</w:t>
      </w:r>
    </w:p>
    <w:p>
      <w:pPr>
        <w:jc w:val="right"/>
        <w:bidi w:val="1"/>
      </w:pPr>
      <w:r>
        <w:rPr>
          <w:rFonts w:ascii="Arial" w:hAnsi="Arial" w:eastAsia="Arial"/>
          <w:b w:val="0"/>
        </w:rPr>
        <w:t>? AI ???? ??? ????? ?????????? ????????? ??? ???? ?????? ?? ????? ??????.</w:t>
      </w:r>
    </w:p>
    <w:p>
      <w:pPr>
        <w:jc w:val="right"/>
        <w:bidi w:val="1"/>
      </w:pPr>
      <w:r>
        <w:rPr>
          <w:rFonts w:ascii="Arial" w:hAnsi="Arial" w:eastAsia="Arial"/>
          <w:b w:val="0"/>
        </w:rPr>
        <w:t>? ??? ??? ???? AI? ???? ?????? ??? ????? rule-based fallback ??? ?? ????? ??????.</w:t>
      </w:r>
    </w:p>
    <w:p>
      <w:pPr>
        <w:jc w:val="right"/>
        <w:bidi w:val="1"/>
      </w:pPr>
      <w:r>
        <w:rPr>
          <w:rFonts w:ascii="Arial" w:hAnsi="Arial" w:eastAsia="Arial"/>
          <w:b/>
          <w:color w:val="366092"/>
          <w:sz w:val="26"/>
        </w:rPr>
        <w:t>8. Status ??????</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right"/>
              <w:bidi w:val="1"/>
            </w:pPr>
            <w:r/>
            <w:r>
              <w:rPr>
                <w:rFonts w:ascii="Arial" w:hAnsi="Arial" w:eastAsia="Arial"/>
                <w:b/>
                <w:color w:val="FFFFFF"/>
              </w:rPr>
              <w:t>?????</w:t>
            </w:r>
          </w:p>
        </w:tc>
        <w:tc>
          <w:tcPr>
            <w:tcW w:type="dxa" w:w="5112"/>
            <w:vAlign w:val="center"/>
            <w:shd w:fill="1F4E79"/>
          </w:tcPr>
          <w:p>
            <w:pPr>
              <w:jc w:val="right"/>
              <w:bidi w:val="1"/>
            </w:pPr>
            <w:r/>
            <w:r>
              <w:rPr>
                <w:rFonts w:ascii="Arial" w:hAnsi="Arial" w:eastAsia="Arial"/>
                <w:b/>
                <w:color w:val="FFFFFF"/>
              </w:rPr>
              <w:t>??????</w:t>
            </w:r>
          </w:p>
        </w:tc>
      </w:tr>
      <w:tr>
        <w:tc>
          <w:tcPr>
            <w:tcW w:type="dxa" w:w="5112"/>
            <w:vAlign w:val="center"/>
          </w:tcPr>
          <w:p>
            <w:pPr>
              <w:jc w:val="right"/>
              <w:bidi w:val="1"/>
            </w:pPr>
            <w:r/>
            <w:r>
              <w:rPr>
                <w:rFonts w:ascii="Arial" w:hAnsi="Arial" w:eastAsia="Arial"/>
                <w:b w:val="0"/>
              </w:rPr>
              <w:t>???? AI Monitoring ??????</w:t>
            </w:r>
          </w:p>
        </w:tc>
        <w:tc>
          <w:tcPr>
            <w:tcW w:type="dxa" w:w="5112"/>
            <w:vAlign w:val="center"/>
          </w:tcPr>
          <w:p>
            <w:pPr>
              <w:jc w:val="right"/>
              <w:bidi w:val="1"/>
            </w:pPr>
            <w:r/>
            <w:r>
              <w:rPr>
                <w:rFonts w:ascii="Arial" w:hAnsi="Arial" w:eastAsia="Arial"/>
                <w:b w:val="0"/>
              </w:rPr>
              <w:t>Implemented</w:t>
            </w:r>
          </w:p>
        </w:tc>
      </w:tr>
      <w:tr>
        <w:tc>
          <w:tcPr>
            <w:tcW w:type="dxa" w:w="5112"/>
            <w:vAlign w:val="center"/>
          </w:tcPr>
          <w:p>
            <w:pPr>
              <w:jc w:val="right"/>
              <w:bidi w:val="1"/>
            </w:pPr>
            <w:r/>
            <w:r>
              <w:rPr>
                <w:rFonts w:ascii="Arial" w:hAnsi="Arial" w:eastAsia="Arial"/>
                <w:b w:val="0"/>
              </w:rPr>
              <w:t>?????? planned vs actual</w:t>
            </w:r>
          </w:p>
        </w:tc>
        <w:tc>
          <w:tcPr>
            <w:tcW w:type="dxa" w:w="5112"/>
            <w:vAlign w:val="center"/>
          </w:tcPr>
          <w:p>
            <w:pPr>
              <w:jc w:val="right"/>
              <w:bidi w:val="1"/>
            </w:pPr>
            <w:r/>
            <w:r>
              <w:rPr>
                <w:rFonts w:ascii="Arial" w:hAnsi="Arial" w:eastAsia="Arial"/>
                <w:b w:val="0"/>
              </w:rPr>
              <w:t>Implemented</w:t>
            </w:r>
          </w:p>
        </w:tc>
      </w:tr>
      <w:tr>
        <w:tc>
          <w:tcPr>
            <w:tcW w:type="dxa" w:w="5112"/>
            <w:vAlign w:val="center"/>
          </w:tcPr>
          <w:p>
            <w:pPr>
              <w:jc w:val="right"/>
              <w:bidi w:val="1"/>
            </w:pPr>
            <w:r/>
            <w:r>
              <w:rPr>
                <w:rFonts w:ascii="Arial" w:hAnsi="Arial" w:eastAsia="Arial"/>
                <w:b w:val="0"/>
              </w:rPr>
              <w:t>Delay prediction rule-based</w:t>
            </w:r>
          </w:p>
        </w:tc>
        <w:tc>
          <w:tcPr>
            <w:tcW w:type="dxa" w:w="5112"/>
            <w:vAlign w:val="center"/>
          </w:tcPr>
          <w:p>
            <w:pPr>
              <w:jc w:val="right"/>
              <w:bidi w:val="1"/>
            </w:pPr>
            <w:r/>
            <w:r>
              <w:rPr>
                <w:rFonts w:ascii="Arial" w:hAnsi="Arial" w:eastAsia="Arial"/>
                <w:b w:val="0"/>
              </w:rPr>
              <w:t>Implemented</w:t>
            </w:r>
          </w:p>
        </w:tc>
      </w:tr>
      <w:tr>
        <w:tc>
          <w:tcPr>
            <w:tcW w:type="dxa" w:w="5112"/>
            <w:vAlign w:val="center"/>
          </w:tcPr>
          <w:p>
            <w:pPr>
              <w:jc w:val="right"/>
              <w:bidi w:val="1"/>
            </w:pPr>
            <w:r/>
            <w:r>
              <w:rPr>
                <w:rFonts w:ascii="Arial" w:hAnsi="Arial" w:eastAsia="Arial"/>
                <w:b w:val="0"/>
              </w:rPr>
              <w:t>??????? ???????</w:t>
            </w:r>
          </w:p>
        </w:tc>
        <w:tc>
          <w:tcPr>
            <w:tcW w:type="dxa" w:w="5112"/>
            <w:vAlign w:val="center"/>
          </w:tcPr>
          <w:p>
            <w:pPr>
              <w:jc w:val="right"/>
              <w:bidi w:val="1"/>
            </w:pPr>
            <w:r/>
            <w:r>
              <w:rPr>
                <w:rFonts w:ascii="Arial" w:hAnsi="Arial" w:eastAsia="Arial"/>
                <w:b w:val="0"/>
              </w:rPr>
              <w:t>Implemented</w:t>
            </w:r>
          </w:p>
        </w:tc>
      </w:tr>
      <w:tr>
        <w:tc>
          <w:tcPr>
            <w:tcW w:type="dxa" w:w="5112"/>
            <w:vAlign w:val="center"/>
          </w:tcPr>
          <w:p>
            <w:pPr>
              <w:jc w:val="right"/>
              <w:bidi w:val="1"/>
            </w:pPr>
            <w:r/>
            <w:r>
              <w:rPr>
                <w:rFonts w:ascii="Arial" w:hAnsi="Arial" w:eastAsia="Arial"/>
                <w:b w:val="0"/>
              </w:rPr>
              <w:t>AI explanation</w:t>
            </w:r>
          </w:p>
        </w:tc>
        <w:tc>
          <w:tcPr>
            <w:tcW w:type="dxa" w:w="5112"/>
            <w:vAlign w:val="center"/>
          </w:tcPr>
          <w:p>
            <w:pPr>
              <w:jc w:val="right"/>
              <w:bidi w:val="1"/>
            </w:pPr>
            <w:r/>
            <w:r>
              <w:rPr>
                <w:rFonts w:ascii="Arial" w:hAnsi="Arial" w:eastAsia="Arial"/>
                <w:b w:val="0"/>
              </w:rPr>
              <w:t>Partially Implemented</w:t>
            </w:r>
          </w:p>
        </w:tc>
      </w:tr>
      <w:tr>
        <w:tc>
          <w:tcPr>
            <w:tcW w:type="dxa" w:w="5112"/>
            <w:vAlign w:val="center"/>
          </w:tcPr>
          <w:p>
            <w:pPr>
              <w:jc w:val="right"/>
              <w:bidi w:val="1"/>
            </w:pPr>
            <w:r/>
            <w:r>
              <w:rPr>
                <w:rFonts w:ascii="Arial" w:hAnsi="Arial" w:eastAsia="Arial"/>
                <w:b w:val="0"/>
              </w:rPr>
              <w:t>Image analysis</w:t>
            </w:r>
          </w:p>
        </w:tc>
        <w:tc>
          <w:tcPr>
            <w:tcW w:type="dxa" w:w="5112"/>
            <w:vAlign w:val="center"/>
          </w:tcPr>
          <w:p>
            <w:pPr>
              <w:jc w:val="right"/>
              <w:bidi w:val="1"/>
            </w:pPr>
            <w:r/>
            <w:r>
              <w:rPr>
                <w:rFonts w:ascii="Arial" w:hAnsi="Arial" w:eastAsia="Arial"/>
                <w:b w:val="0"/>
              </w:rPr>
              <w:t>Not included in this feature</w:t>
            </w:r>
          </w:p>
        </w:tc>
      </w:tr>
      <w:tr>
        <w:tc>
          <w:tcPr>
            <w:tcW w:type="dxa" w:w="5112"/>
            <w:vAlign w:val="center"/>
          </w:tcPr>
          <w:p>
            <w:pPr>
              <w:jc w:val="right"/>
              <w:bidi w:val="1"/>
            </w:pPr>
            <w:r/>
            <w:r>
              <w:rPr>
                <w:rFonts w:ascii="Arial" w:hAnsi="Arial" w:eastAsia="Arial"/>
                <w:b w:val="0"/>
              </w:rPr>
              <w:t>OCR / RAG</w:t>
            </w:r>
          </w:p>
        </w:tc>
        <w:tc>
          <w:tcPr>
            <w:tcW w:type="dxa" w:w="5112"/>
            <w:vAlign w:val="center"/>
          </w:tcPr>
          <w:p>
            <w:pPr>
              <w:jc w:val="right"/>
              <w:bidi w:val="1"/>
            </w:pPr>
            <w:r/>
            <w:r>
              <w:rPr>
                <w:rFonts w:ascii="Arial" w:hAnsi="Arial" w:eastAsia="Arial"/>
                <w:b w:val="0"/>
              </w:rPr>
              <w:t>Separate planned feature</w:t>
            </w:r>
          </w:p>
        </w:tc>
      </w:tr>
    </w:tbl>
    <w:p/>
    <w:p>
      <w:pPr>
        <w:jc w:val="right"/>
        <w:bidi w:val="1"/>
      </w:pPr>
      <w:r>
        <w:rPr>
          <w:rFonts w:ascii="Arial" w:hAnsi="Arial" w:eastAsia="Arial"/>
          <w:b/>
          <w:color w:val="366092"/>
          <w:sz w:val="26"/>
        </w:rPr>
        <w:t>9. ????? ?????? ???????</w:t>
      </w:r>
    </w:p>
    <w:p>
      <w:pPr>
        <w:jc w:val="right"/>
        <w:bidi w:val="1"/>
      </w:pPr>
      <w:r>
        <w:rPr>
          <w:rFonts w:ascii="Arial" w:hAnsi="Arial" w:eastAsia="Arial"/>
          <w:b w:val="0"/>
        </w:rPr>
        <w:t>AI Monitoring uses structured project tracking data to compare planned progress with actual execution, identify delays, blockers, missing information, and incomplete tasks, and provide managers with AI-supported explanations and recommended actions.</w:t>
      </w:r>
    </w:p>
    <w:p>
      <w:pPr>
        <w:jc w:val="right"/>
        <w:bidi w:val="1"/>
      </w:pPr>
      <w:r>
        <w:rPr>
          <w:rFonts w:ascii="Arial" w:hAnsi="Arial" w:eastAsia="Arial"/>
          <w:b/>
          <w:color w:val="366092"/>
          <w:sz w:val="26"/>
        </w:rPr>
        <w:t>10. ???????</w:t>
      </w:r>
    </w:p>
    <w:p>
      <w:pPr>
        <w:jc w:val="right"/>
        <w:bidi w:val="1"/>
      </w:pPr>
      <w:r>
        <w:rPr>
          <w:rFonts w:ascii="Arial" w:hAnsi="Arial" w:eastAsia="Arial"/>
          <w:b w:val="0"/>
        </w:rPr>
        <w:t>AI Monitoring ?? ??????? ???? ???? ???? ?????? ?? ???? ????? ????? ???? ??????? ??? ??? ????? ?????? ?????? ????? ??? ???? ??? ?? ?????? ?????? ????? ???? ??? ?? ??????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